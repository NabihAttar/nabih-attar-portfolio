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6"/>
        </w:rPr>
        <w:t>NABIH AL ATTAR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3C3C3C"/>
          <w:sz w:val="22"/>
        </w:rPr>
        <w:t>Frontend Developer | React.js &amp; Next.js Developer</w:t>
      </w:r>
    </w:p>
    <w:p>
      <w:pPr>
        <w:spacing w:before="0" w:after="80" w:line="240" w:lineRule="auto"/>
        <w:jc w:val="center"/>
      </w:pPr>
      <w:r>
        <w:rPr>
          <w:rFonts w:ascii="Arial" w:hAnsi="Arial"/>
          <w:sz w:val="18"/>
        </w:rPr>
        <w:t>Beirut, Lebanon</w:t>
      </w:r>
      <w:r>
        <w:rPr>
          <w:rFonts w:ascii="Arial" w:hAnsi="Arial"/>
          <w:sz w:val="18"/>
        </w:rPr>
        <w:t xml:space="preserve"> | </w:t>
      </w:r>
      <w:r>
        <w:rPr>
          <w:rFonts w:ascii="Arial" w:hAnsi="Arial"/>
          <w:sz w:val="18"/>
        </w:rPr>
        <w:t>+961 71 20 10 21</w:t>
      </w:r>
      <w:r>
        <w:rPr>
          <w:rFonts w:ascii="Arial" w:hAnsi="Arial"/>
          <w:sz w:val="18"/>
        </w:rPr>
        <w:t xml:space="preserve"> | </w:t>
      </w:r>
      <w:r>
        <w:rPr>
          <w:rFonts w:ascii="Arial" w:hAnsi="Arial"/>
          <w:sz w:val="18"/>
        </w:rPr>
        <w:t>nabihattarr@gmail.com</w:t>
      </w:r>
      <w:r>
        <w:rPr>
          <w:rFonts w:ascii="Arial" w:hAnsi="Arial"/>
          <w:sz w:val="18"/>
        </w:rPr>
        <w:t xml:space="preserve"> | LinkedIn: </w:t>
      </w:r>
      <w:hyperlink r:id="rId9">
        <w:r>
          <w:rPr>
            <w:color w:val="0563C1"/>
            <w:u w:val="single"/>
          </w:rPr>
          <w:t>linkedin.com/in/nabih-attar-99a63b2b4</w:t>
        </w:r>
      </w:hyperlink>
      <w:r>
        <w:rPr>
          <w:rFonts w:ascii="Arial" w:hAnsi="Arial"/>
          <w:sz w:val="18"/>
        </w:rPr>
        <w:t xml:space="preserve"> | GitHub: </w:t>
      </w:r>
      <w:hyperlink r:id="rId10">
        <w:r>
          <w:rPr>
            <w:color w:val="0563C1"/>
            <w:u w:val="single"/>
          </w:rPr>
          <w:t>github.com/NabihAttar</w:t>
        </w:r>
      </w:hyperlink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PROFESSIONAL SUMMARY</w:t>
      </w:r>
    </w:p>
    <w:p>
      <w:pPr>
        <w:spacing w:before="0" w:after="20" w:line="240" w:lineRule="auto"/>
      </w:pPr>
      <w:r>
        <w:rPr>
          <w:rFonts w:ascii="Arial" w:hAnsi="Arial"/>
          <w:sz w:val="19"/>
        </w:rPr>
        <w:t>Frontend Developer specializing in React.js and Next.js with hands-on experience building responsive, user-friendly, and modern web applications. Experienced in company websites, e-commerce platforms, multilingual websites, reusable UI components, API integrations, CMS integrations, and Odoo API integrations. Skilled in React.js, Next.js, TypeScript, JavaScript, Tailwind CSS, Angular, Git/GitHub, and desktop app development using Electron.js, React.js, Node.js, and SQLite. Strong background in IT training, technical support, and software documentation including PRD and TRD preparation.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WORK 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Frontend Developer Intern - React.js &amp; Next.js</w:t>
      </w:r>
      <w:r>
        <w:rPr>
          <w:rFonts w:ascii="Arial" w:hAnsi="Arial"/>
          <w:sz w:val="21"/>
        </w:rPr>
        <w:t xml:space="preserve"> | Novalyft | </w:t>
      </w:r>
      <w:r>
        <w:rPr>
          <w:rFonts w:ascii="Arial" w:hAnsi="Arial"/>
          <w:b/>
          <w:sz w:val="21"/>
        </w:rPr>
        <w:t>July 2025 - Present</w:t>
      </w:r>
    </w:p>
    <w:p>
      <w:pPr>
        <w:spacing w:before="0" w:after="0" w:line="240" w:lineRule="auto"/>
      </w:pPr>
      <w:r>
        <w:rPr>
          <w:rFonts w:ascii="Arial" w:hAnsi="Arial"/>
          <w:i/>
          <w:sz w:val="19"/>
        </w:rPr>
        <w:t>On-site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 responsive and user-friendly web applications using React.js and Next.js.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Build reusable UI components, modern layouts, and mobile-friendly interfaces.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Work on company websites, client projects, e-commerce websites, and multilingual platforms.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Integrate frontend applications with APIs, CMS platforms, and Odoo API.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Use Git and GitHub for version control and team collaboration.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Improve UI quality, responsiveness, performance, and user experience.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IT Trainer &amp; IT Support Assistant</w:t>
      </w:r>
      <w:r>
        <w:rPr>
          <w:rFonts w:ascii="Arial" w:hAnsi="Arial"/>
          <w:sz w:val="21"/>
        </w:rPr>
        <w:t xml:space="preserve"> | LOST Association - Makani Project | </w:t>
      </w:r>
      <w:r>
        <w:rPr>
          <w:rFonts w:ascii="Arial" w:hAnsi="Arial"/>
          <w:b/>
          <w:sz w:val="21"/>
        </w:rPr>
        <w:t>April 2025 - June 2025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Delivered IT training sessions for youth, focusing on digital literacy and basic computing skills.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Supported administrative and management teams with data entry, troubleshooting, and technical support.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Conducted additional IT training workshops as part of the Plan International Project.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Helped participants improve practical technology skills and digital confidence.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Accela Software Programming and Configuration Trainee</w:t>
      </w:r>
      <w:r>
        <w:rPr>
          <w:rFonts w:ascii="Arial" w:hAnsi="Arial"/>
          <w:sz w:val="21"/>
        </w:rPr>
        <w:t xml:space="preserve"> | White Ink Technology | </w:t>
      </w:r>
      <w:r>
        <w:rPr>
          <w:rFonts w:ascii="Arial" w:hAnsi="Arial"/>
          <w:b/>
          <w:sz w:val="21"/>
        </w:rPr>
        <w:t>June 2024 - September 2024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Completed a 3-month training program focused on programming and configuring Accela Software.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Gained experience in software configuration, system workflows, and enterprise platform customization.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Worked with technical tools related to government and public sector software solutions.</w:t>
      </w:r>
    </w:p>
    <w:p>
      <w:pPr>
        <w:spacing w:before="60" w:after="0" w:line="240" w:lineRule="auto"/>
      </w:pPr>
      <w:r>
        <w:rPr>
          <w:rFonts w:ascii="Arial" w:hAnsi="Arial"/>
          <w:b/>
          <w:sz w:val="21"/>
        </w:rPr>
        <w:t>Front-end Developer</w:t>
      </w:r>
      <w:r>
        <w:rPr>
          <w:rFonts w:ascii="Arial" w:hAnsi="Arial"/>
          <w:sz w:val="21"/>
        </w:rPr>
        <w:t xml:space="preserve"> | Anhar Pro | </w:t>
      </w:r>
      <w:r>
        <w:rPr>
          <w:rFonts w:ascii="Arial" w:hAnsi="Arial"/>
          <w:b/>
          <w:sz w:val="21"/>
        </w:rPr>
        <w:t>January 2024 - May 2024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Designed frontend interfaces for several public sector websites in an Arab country.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Used Angular CLI to build and maintain frontend components.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Improved page structure, layout, and responsive design for web applications.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Novalyft Solutions Website</w:t>
      </w:r>
      <w:r>
        <w:rPr>
          <w:rFonts w:ascii="Arial" w:hAnsi="Arial"/>
          <w:sz w:val="19"/>
        </w:rPr>
        <w:t xml:space="preserve"> | Next.js, React.js,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1">
        <w:r>
          <w:rPr>
            <w:color w:val="0563C1"/>
            <w:u w:val="single"/>
          </w:rPr>
          <w:t>www.novalyftsolutions.com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Worked on the official company website for Novalyft Solutions.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Built responsive frontend pages with modern UI and clean structure.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Elite Movers Website</w:t>
      </w:r>
      <w:r>
        <w:rPr>
          <w:rFonts w:ascii="Arial" w:hAnsi="Arial"/>
          <w:sz w:val="19"/>
        </w:rPr>
        <w:t xml:space="preserve"> | Next.js, React.js,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2">
        <w:r>
          <w:rPr>
            <w:color w:val="0563C1"/>
            <w:u w:val="single"/>
          </w:rPr>
          <w:t>elite-movers-website.vercel.app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responsive company website for a moving services business.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Built modern frontend pages with reusable components and mobile-friendly layouts.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Kidz Holding Website</w:t>
      </w:r>
      <w:r>
        <w:rPr>
          <w:rFonts w:ascii="Arial" w:hAnsi="Arial"/>
          <w:sz w:val="19"/>
        </w:rPr>
        <w:t xml:space="preserve"> | Next.js, React.js,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3">
        <w:r>
          <w:rPr>
            <w:color w:val="0563C1"/>
            <w:u w:val="single"/>
          </w:rPr>
          <w:t>kidz-holding-website.vercel.app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responsive frontend website using Next.js.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Created clean page layouts and optimized the user interface for different screen sizes.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Euro Tech Website</w:t>
      </w:r>
      <w:r>
        <w:rPr>
          <w:rFonts w:ascii="Arial" w:hAnsi="Arial"/>
          <w:sz w:val="19"/>
        </w:rPr>
        <w:t xml:space="preserve"> | Next.js, React.js, Odoo API Integration, Multilingual Website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4">
        <w:r>
          <w:rPr>
            <w:color w:val="0563C1"/>
            <w:u w:val="single"/>
          </w:rPr>
          <w:t>euro-tech-two.vercel.app/fr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car products website using Next.js with English and French language support.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Integrated frontend pages with Odoo API and built responsive product/content pages.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Blynn E-commerce Website</w:t>
      </w:r>
      <w:r>
        <w:rPr>
          <w:rFonts w:ascii="Arial" w:hAnsi="Arial"/>
          <w:sz w:val="19"/>
        </w:rPr>
        <w:t xml:space="preserve"> | Next.js, React.js, CMS API Integration, E-commerce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5">
        <w:r>
          <w:rPr>
            <w:color w:val="0563C1"/>
            <w:u w:val="single"/>
          </w:rPr>
          <w:t>blynn-website.vercel.app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responsive e-commerce website for cosmetics products.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Integrated frontend with CMS APIs to manage product and website content.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Khandak News Website</w:t>
      </w:r>
      <w:r>
        <w:rPr>
          <w:rFonts w:ascii="Arial" w:hAnsi="Arial"/>
          <w:sz w:val="19"/>
        </w:rPr>
        <w:t xml:space="preserve"> | React.js, Next.js, Tailwind CSS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Built a responsive news website with categories, article pages, and modern UI.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reusable frontend components and optimized layouts for desktop and mobile devices.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Al Wafa Export Group Website</w:t>
      </w:r>
      <w:r>
        <w:rPr>
          <w:rFonts w:ascii="Arial" w:hAnsi="Arial"/>
          <w:sz w:val="19"/>
        </w:rPr>
        <w:t xml:space="preserve"> | Next.js, React.js, Freelance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6">
        <w:r>
          <w:rPr>
            <w:color w:val="0563C1"/>
            <w:u w:val="single"/>
          </w:rPr>
          <w:t>alwafa-export-group-website.vercel.app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an informative website for an export company as a freelance frontend project.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Built responsive pages with clean content sections and professional business layout.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My Spot Caffe Website</w:t>
      </w:r>
      <w:r>
        <w:rPr>
          <w:rFonts w:ascii="Arial" w:hAnsi="Arial"/>
          <w:sz w:val="19"/>
        </w:rPr>
        <w:t xml:space="preserve"> | Next.js, React.js, Freelance Frontend Development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Website: </w:t>
      </w:r>
      <w:hyperlink r:id="rId17">
        <w:r>
          <w:rPr>
            <w:color w:val="0563C1"/>
            <w:u w:val="single"/>
          </w:rPr>
          <w:t>my-spot-caffe-kappa.vercel.app/about-us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coffee shop website with informative pages and a menu section.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Added menu QR code functionality and built responsive pages for mobile and desktop screens.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ERP Desktop Application</w:t>
      </w:r>
      <w:r>
        <w:rPr>
          <w:rFonts w:ascii="Arial" w:hAnsi="Arial"/>
          <w:sz w:val="19"/>
        </w:rPr>
        <w:t xml:space="preserve"> | Electron.js, React.js, Node.js, SQLite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 xml:space="preserve">GitHub: </w:t>
      </w:r>
      <w:hyperlink r:id="rId18">
        <w:r>
          <w:rPr>
            <w:color w:val="0563C1"/>
            <w:u w:val="single"/>
          </w:rPr>
          <w:t>github.com/CLOTHIFY-LEB/CL-ERP-wood-myth</w:t>
        </w:r>
      </w:hyperlink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Building an individual desktop ERP system from scratch.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modules for dashboard, invoices, quotations, contracts, clients, payments, accounting, reports, login, and PDF generation.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Designed responsive interfaces suitable for small and large screens.</w:t>
      </w:r>
    </w:p>
    <w:p>
      <w:pPr>
        <w:spacing w:before="60" w:after="0" w:line="240" w:lineRule="auto"/>
      </w:pPr>
      <w:r>
        <w:rPr>
          <w:rFonts w:ascii="Arial" w:hAnsi="Arial"/>
          <w:b/>
          <w:sz w:val="20"/>
        </w:rPr>
        <w:t>Notary Desktop Application</w:t>
      </w:r>
      <w:r>
        <w:rPr>
          <w:rFonts w:ascii="Arial" w:hAnsi="Arial"/>
          <w:sz w:val="19"/>
        </w:rPr>
        <w:t xml:space="preserve"> | Java Swing, MariaDB, JDBC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Developed a notary desktop application as a senior year group project.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Included login, client management, contracts, payments, reports, and PDF generation.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AI-ASSISTED DEVELOPMENT &amp; DOCUMENTATION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Use AI tools to support software planning, frontend development, debugging, and documentation.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Prepare structured Product Requirements Documents (PRD), Technical Requirements Documents (TRD), and project specifications.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Transform business ideas into clear development requirements, system modules, user flows, and feature descriptions.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Prepare professional prompts for AI development tools such as Cursor to generate, refactor, and improve project code.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Frontend: </w:t>
      </w:r>
      <w:r>
        <w:rPr>
          <w:rFonts w:ascii="Arial" w:hAnsi="Arial"/>
          <w:sz w:val="19"/>
        </w:rPr>
        <w:t>React.js, Next.js, Angular, TypeScript, JavaScript, HTML, CSS, SCSS, Tailwind CSS, Electron.js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Backend and Database: </w:t>
      </w:r>
      <w:r>
        <w:rPr>
          <w:rFonts w:ascii="Arial" w:hAnsi="Arial"/>
          <w:sz w:val="19"/>
        </w:rPr>
        <w:t>Node.js, Java, MySQL, SQL Server, SQLite, MariaDB, JDBC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Tools and Platforms: </w:t>
      </w:r>
      <w:r>
        <w:rPr>
          <w:rFonts w:ascii="Arial" w:hAnsi="Arial"/>
          <w:sz w:val="19"/>
        </w:rPr>
        <w:t>Git, GitHub, VS Code, NetBeans, Eclipse, Android Studio, Accela Software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Reporting and Database Tools: </w:t>
      </w:r>
      <w:r>
        <w:rPr>
          <w:rFonts w:ascii="Arial" w:hAnsi="Arial"/>
          <w:sz w:val="19"/>
        </w:rPr>
        <w:t>SSMS, SSRS, Crystal Reports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 xml:space="preserve">Documentation: </w:t>
      </w:r>
      <w:r>
        <w:rPr>
          <w:rFonts w:ascii="Arial" w:hAnsi="Arial"/>
          <w:sz w:val="19"/>
        </w:rPr>
        <w:t>PRD, TRD, Software Requirements, Technical Documentation, AI-Assisted Development Planning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b/>
          <w:sz w:val="19"/>
        </w:rPr>
        <w:t>Lebanese International University</w:t>
      </w:r>
      <w:r>
        <w:rPr>
          <w:rFonts w:ascii="Arial" w:hAnsi="Arial"/>
          <w:sz w:val="19"/>
        </w:rPr>
        <w:t xml:space="preserve"> | BS in Computer Science | 2020 - 2023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CERTIFICATIONS AND TRAINING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CCNA 1 and 2 - Cisco, 2023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Digital Literacy Training Program - Meta, 2022</w:t>
      </w:r>
    </w:p>
    <w:p>
      <w:pPr>
        <w:pStyle w:val="ListBullet"/>
        <w:spacing w:before="0" w:after="0" w:line="240" w:lineRule="auto"/>
        <w:ind w:left="288" w:hanging="216"/>
      </w:pPr>
      <w:r>
        <w:rPr>
          <w:rFonts w:ascii="Arial" w:hAnsi="Arial"/>
          <w:sz w:val="19"/>
        </w:rPr>
        <w:t>Digital Content Development Capacity Building Workshop - Chababeek, EU, and British Council, 2020</w:t>
      </w:r>
    </w:p>
    <w:p>
      <w:pPr>
        <w:spacing w:before="140" w:after="40" w:line="240" w:lineRule="auto"/>
        <w:pBdr>
          <w:bottom w:val="single" w:sz="6" w:space="1" w:color="808080"/>
        </w:pBdr>
      </w:pPr>
      <w:r>
        <w:rPr>
          <w:rFonts w:ascii="Arial" w:hAnsi="Arial"/>
          <w:b/>
          <w:color w:val="000000"/>
          <w:sz w:val="21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Arabic: Native | English: Proficient | French: Proficient</w:t>
      </w:r>
    </w:p>
    <w:sectPr w:rsidR="00FC693F" w:rsidRPr="0006063C" w:rsidSect="00034616">
      <w:footerReference w:type="default" r:id="rId1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Nabih Al Attar -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abih-attar-99a63b2b4" TargetMode="External"/><Relationship Id="rId10" Type="http://schemas.openxmlformats.org/officeDocument/2006/relationships/hyperlink" Target="https://github.com/NabihAttar" TargetMode="External"/><Relationship Id="rId11" Type="http://schemas.openxmlformats.org/officeDocument/2006/relationships/hyperlink" Target="https://www.novalyftsolutions.com" TargetMode="External"/><Relationship Id="rId12" Type="http://schemas.openxmlformats.org/officeDocument/2006/relationships/hyperlink" Target="https://elite-movers-website.vercel.app" TargetMode="External"/><Relationship Id="rId13" Type="http://schemas.openxmlformats.org/officeDocument/2006/relationships/hyperlink" Target="https://kidz-holding-website.vercel.app" TargetMode="External"/><Relationship Id="rId14" Type="http://schemas.openxmlformats.org/officeDocument/2006/relationships/hyperlink" Target="https://euro-tech-two.vercel.app/fr" TargetMode="External"/><Relationship Id="rId15" Type="http://schemas.openxmlformats.org/officeDocument/2006/relationships/hyperlink" Target="https://blynn-website.vercel.app" TargetMode="External"/><Relationship Id="rId16" Type="http://schemas.openxmlformats.org/officeDocument/2006/relationships/hyperlink" Target="https://alwafa-export-group-website.vercel.app" TargetMode="External"/><Relationship Id="rId17" Type="http://schemas.openxmlformats.org/officeDocument/2006/relationships/hyperlink" Target="https://my-spot-caffe-kappa.vercel.app/about-us" TargetMode="External"/><Relationship Id="rId18" Type="http://schemas.openxmlformats.org/officeDocument/2006/relationships/hyperlink" Target="https://github.com/CLOTHIFY-LEB/CL-ERP-wood-myth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Nabih Al Attar ATS CV</dc:title>
  <dc:subject>CV</dc:subject>
  <dc:creator>Nabih Al Attar</dc:creator>
  <cp:keywords>Frontend Developer, React.js, Next.js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